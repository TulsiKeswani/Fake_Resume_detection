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SCYP CORE MEMBERS – T-SHIRT SIZE LIST</w:t>
      </w:r>
    </w:p>
    <w:p>
      <w:pPr>
        <w:jc w:val="center"/>
      </w:pPr>
      <w:r>
        <w:rPr>
          <w:b/>
          <w:sz w:val="22"/>
        </w:rPr>
        <w:t>SAGE University, Indore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S. No.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T-Shirt Size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Akash Yadav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President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Himanshi Pawar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Vice President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Nikhil Kumar Rathore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General Secretary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XL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Raunak Tiwari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Vice General Secretary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Krishna Bagul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PR Head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Mayank Vaish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Events Head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Shubham Kumar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Media Head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Priyanshu Kumar Siddhartha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Research 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Tulsi Keswani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Technical 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Arpan Kochale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Cultural 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Devraj Mewada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Sports 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Danish Ahmed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Social Media 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Ankit Umath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Co-Lead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Pragati Sharma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Co-Lead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XXL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Aashish Raj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Co-Lead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S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Vaishnavi Rajput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Co-Lead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Rishabh Kumar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Co-Lead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XL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Vidit Dangi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Core Member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Mayank Tanwar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Core Member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XXL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Ayush Sikarwar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Core Member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Anurag Singh Baghel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Core Member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XL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Vishal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Core Member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Farmaan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Core Member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Rishabh Vyas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Core Member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Sumit Singh Gahlot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Content Head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sz w:val="17"/>
              </w:rPr>
              <w:t>Shilpi Jat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7"/>
              </w:rPr>
              <w:t>Vice Events Head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7"/>
              </w:rPr>
              <w:t>M</w:t>
            </w:r>
          </w:p>
        </w:tc>
      </w:tr>
    </w:tbl>
    <w:p>
      <w:r>
        <w:rPr>
          <w:b/>
          <w:sz w:val="20"/>
        </w:rPr>
        <w:t>Total Core Members: 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